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PROBABILITY AND STATISTICS ASSIGNMENT (FILLED ANSWERS)</w:t>
      </w:r>
    </w:p>
    <w:p>
      <w:r>
        <w:t>1. statistical data; statistical methods</w:t>
      </w:r>
    </w:p>
    <w:p>
      <w:r>
        <w:t>2. state; science of the state; statesman</w:t>
      </w:r>
    </w:p>
    <w:p>
      <w:r>
        <w:t>3. Gottfried Achenwall</w:t>
      </w:r>
    </w:p>
    <w:p>
      <w:r>
        <w:t>4. Correlation; Analysis of Variance (ANOVA); modern statistics</w:t>
      </w:r>
    </w:p>
    <w:p>
      <w:r>
        <w:t>5. Machine Learning; Data Science; fraud or cyber-attacks</w:t>
      </w:r>
    </w:p>
    <w:p>
      <w:r>
        <w:t>6. Descriptive Statistics; Inferential Statistics</w:t>
      </w:r>
    </w:p>
    <w:p>
      <w:r>
        <w:t>7. population; sample; sample size</w:t>
      </w:r>
    </w:p>
    <w:p>
      <w:r>
        <w:t>8. finite; infinite</w:t>
      </w:r>
    </w:p>
    <w:p>
      <w:r>
        <w:t>9. quantitative; data; outdated</w:t>
      </w:r>
    </w:p>
    <w:p>
      <w:r>
        <w:t>10. methods; tools; digital economy</w:t>
      </w:r>
    </w:p>
    <w:p>
      <w:r>
        <w:t>11. quality; accuracy and reliability</w:t>
      </w:r>
    </w:p>
    <w:p>
      <w:r>
        <w:t>12. quantitative data; qualitative data</w:t>
      </w:r>
    </w:p>
    <w:p>
      <w:r>
        <w:t>13. structured data; unstructured data</w:t>
      </w:r>
    </w:p>
    <w:p>
      <w:r>
        <w:t>14. primary data; secondary data</w:t>
      </w:r>
    </w:p>
    <w:p>
      <w:r>
        <w:t>15. amount; speed; different; accuracy; usefulness</w:t>
      </w:r>
    </w:p>
    <w:p>
      <w:r>
        <w:t>16. primary data; secondary data</w:t>
      </w:r>
    </w:p>
    <w:p>
      <w:r>
        <w:t>17. spatial data; spatio-temporal data</w:t>
      </w:r>
    </w:p>
    <w:p>
      <w:r>
        <w:t>18. discrete variable; continuous variable</w:t>
      </w:r>
    </w:p>
    <w:p>
      <w:r>
        <w:t>19. Nominal; Ordinal</w:t>
      </w:r>
    </w:p>
    <w:p>
      <w:r>
        <w:t>20. Nominal scale; Ordinal scale</w:t>
      </w:r>
    </w:p>
    <w:p>
      <w:r>
        <w:t>21. no; temperature (°C); true</w:t>
      </w:r>
    </w:p>
    <w:p>
      <w:r>
        <w:t>22. mode; median; mean; multiplication</w:t>
      </w:r>
    </w:p>
    <w:p>
      <w:r>
        <w:t>23. self-administered questionnaire; interviewer-administered questionnaire; schedule</w:t>
      </w:r>
    </w:p>
    <w:p>
      <w:r>
        <w:t>24. structured; unstructured</w:t>
      </w:r>
    </w:p>
    <w:p>
      <w:r>
        <w:t>25. closed-ended; dichotomous</w:t>
      </w:r>
    </w:p>
    <w:p>
      <w:r>
        <w:t>26. Data Collection; Designing; Testing</w:t>
      </w:r>
    </w:p>
    <w:p>
      <w:r>
        <w:t>27. simple to complex; pilot testing</w:t>
      </w:r>
    </w:p>
    <w:p>
      <w:r>
        <w:t>28. personal; Telephone</w:t>
      </w:r>
    </w:p>
    <w:p>
      <w:r>
        <w:t>29. group dynamics; synergy</w:t>
      </w:r>
    </w:p>
    <w:p>
      <w:r>
        <w:t>30. monitoring user activity logs; disguised</w:t>
      </w:r>
    </w:p>
    <w:p>
      <w:r>
        <w:t>31. MOTECH; define the research problem</w:t>
      </w:r>
    </w:p>
    <w:p>
      <w:r>
        <w:t>32. participant; natural</w:t>
      </w:r>
    </w:p>
    <w:p>
      <w:r>
        <w:t>33. interact; sending emails</w:t>
      </w:r>
    </w:p>
    <w:p>
      <w:r>
        <w:t>34. large; speed; different; truthfulness; usefulness</w:t>
      </w:r>
    </w:p>
    <w:p>
      <w:r>
        <w:t>35. structured; semi-structured; unstructured</w:t>
      </w:r>
    </w:p>
    <w:p>
      <w:r>
        <w:t>36. mobile money; Ghana Card; data-driven</w:t>
      </w:r>
    </w:p>
    <w:p>
      <w:r>
        <w:t>37. grouped; easier</w:t>
      </w:r>
    </w:p>
    <w:p>
      <w:r>
        <w:t>38. simple classification; multiple classification</w:t>
      </w:r>
    </w:p>
    <w:p>
      <w:r>
        <w:t>39. chronological; geographical</w:t>
      </w:r>
    </w:p>
    <w:p>
      <w:r>
        <w:t>40. qualitative; quantitative</w:t>
      </w:r>
    </w:p>
    <w:p>
      <w:r>
        <w:t>41. rows; columns; NCA</w:t>
      </w:r>
    </w:p>
    <w:p>
      <w:r>
        <w:t>42. table number; title; headings</w:t>
      </w:r>
    </w:p>
    <w:p>
      <w:r>
        <w:t>43. facilitates comparison; statistical analysis</w:t>
      </w:r>
    </w:p>
    <w:p>
      <w:r>
        <w:t>44. structured; data analytics software</w:t>
      </w:r>
    </w:p>
    <w:p>
      <w:r>
        <w:t>45. simple; double</w:t>
      </w:r>
    </w:p>
    <w:p>
      <w:r>
        <w:t>46. qualitative; geographical</w:t>
      </w:r>
    </w:p>
    <w:p>
      <w:r>
        <w:t>47. simplify; statistical</w:t>
      </w:r>
    </w:p>
    <w:p>
      <w:r>
        <w:t>48. discrete; continuous</w:t>
      </w:r>
    </w:p>
    <w:p>
      <w:r>
        <w:t>49. range; 6</w:t>
      </w:r>
    </w:p>
    <w:p>
      <w:r>
        <w:t>50. 8 ms; class mark</w:t>
      </w:r>
    </w:p>
    <w:p>
      <w:r>
        <w:t>51. lower; included; upper</w:t>
      </w:r>
    </w:p>
    <w:p>
      <w:r>
        <w:t>52. adding; eliminate</w:t>
      </w:r>
    </w:p>
    <w:p>
      <w:r>
        <w:t>53. 5; 640</w:t>
      </w:r>
    </w:p>
    <w:p>
      <w:r>
        <w:t>54. class frequency; class frequency</w:t>
      </w:r>
    </w:p>
    <w:p>
      <w:r>
        <w:t>55. less than; more than</w:t>
      </w:r>
    </w:p>
    <w:p>
      <w:r>
        <w:t>56. figures; lines</w:t>
      </w:r>
    </w:p>
    <w:p>
      <w:r>
        <w:t>57. simple; multiple</w:t>
      </w:r>
    </w:p>
    <w:p>
      <w:r>
        <w:t>58. pie chart; pictogram</w:t>
      </w:r>
    </w:p>
    <w:p>
      <w:r>
        <w:t>59. frequency; rectangles; area</w:t>
      </w:r>
    </w:p>
    <w:p>
      <w:r>
        <w:t>60. cumulative; upper; Less</w:t>
      </w:r>
    </w:p>
    <w:p>
      <w:r>
        <w:t>61. percentage; percentage; origin; line of equality</w:t>
      </w:r>
    </w:p>
    <w:p>
      <w:r>
        <w:t>62. 10 GB; 35</w:t>
      </w:r>
    </w:p>
    <w:p>
      <w:r>
        <w:t>63. performance; positive</w:t>
      </w:r>
    </w:p>
    <w:p>
      <w:r>
        <w:t>64. upper; less than; vertical</w:t>
      </w:r>
    </w:p>
    <w:p>
      <w:r>
        <w:t>65. central; simple; special</w:t>
      </w:r>
    </w:p>
    <w:p>
      <w:r>
        <w:t>66. sum; number; 1345</w:t>
      </w:r>
    </w:p>
    <w:p>
      <w:r>
        <w:t>67. frequency; class mark; efficiently</w:t>
      </w:r>
    </w:p>
    <w:p>
      <w:r>
        <w:t>68. middle; 5th; 6th; 1325</w:t>
      </w:r>
    </w:p>
    <w:p>
      <w:r>
        <w:t>69. lower limit; cumulative; class width</w:t>
      </w:r>
    </w:p>
    <w:p>
      <w:r>
        <w:t>70. 285.08</w:t>
      </w:r>
    </w:p>
    <w:p>
      <w:r>
        <w:t>71. frequently; 10; bimodal; no mode</w:t>
      </w:r>
    </w:p>
    <w:p>
      <w:r>
        <w:t>72. modal; histogram</w:t>
      </w:r>
    </w:p>
    <w:p>
      <w:r>
        <w:t>73. equal; 3 × Median – 2 × Mean</w:t>
      </w:r>
    </w:p>
    <w:p>
      <w:r>
        <w:t>74. 5; 5.5; 4</w:t>
      </w:r>
    </w:p>
    <w:p>
      <w:r>
        <w:t>75. n / Σ(1/x); antilog(Σlogx / n)</w:t>
      </w:r>
    </w:p>
    <w:p>
      <w:r>
        <w:t>76. 4; 4; 5</w:t>
      </w:r>
    </w:p>
    <w:p>
      <w:r>
        <w:t>77. smaller; absolute; relative</w:t>
      </w:r>
    </w:p>
    <w:p>
      <w:r>
        <w:t>78. range; largest; smallest; 20 Mbps</w:t>
      </w:r>
    </w:p>
    <w:p>
      <w:r>
        <w:t>79. Section A; Section B</w:t>
      </w:r>
    </w:p>
    <w:p>
      <w:r>
        <w:t>80. (Q3 – Q1)/2; first; third; (Q3 – Q1)/(Q3 + Q1)</w:t>
      </w:r>
    </w:p>
    <w:p>
      <w:r>
        <w:t>81. Σ|x – x̄| / n; MD ÷ Mean</w:t>
      </w:r>
    </w:p>
    <w:p>
      <w:r>
        <w:t>82. 2.37</w:t>
      </w:r>
    </w:p>
    <w:p>
      <w:r>
        <w:t>83. square; square</w:t>
      </w:r>
    </w:p>
    <w:p>
      <w:r>
        <w:t>84. 97; (1,4,0,4,1); 2; 1.41</w:t>
      </w:r>
    </w:p>
    <w:p>
      <w:r>
        <w:t>85. mean; relative; low</w:t>
      </w:r>
    </w:p>
    <w:p>
      <w:r>
        <w:t>86. 20%; 30%; higher</w:t>
      </w:r>
    </w:p>
    <w:p>
      <w:r>
        <w:t>87. 0; 1; outcomes</w:t>
      </w:r>
    </w:p>
    <w:p>
      <w:r>
        <w:t>88. sample space; exhaustive; mutually; S</w:t>
      </w:r>
    </w:p>
    <w:p>
      <w:r>
        <w:t>89. 0; 1; 1</w:t>
      </w:r>
    </w:p>
    <w:p>
      <w:r>
        <w:t>90. 0.24; 0.03</w:t>
      </w:r>
    </w:p>
    <w:p>
      <w:r>
        <w:t>91. 1; complement rule; 0.73</w:t>
      </w:r>
    </w:p>
    <w:p>
      <w:r>
        <w:t>92. one; P(A)+P(B)-P(A∩B); P(A)+P(B)</w:t>
      </w:r>
    </w:p>
    <w:p>
      <w:r>
        <w:t>93. cannot; ∅; entire</w:t>
      </w:r>
    </w:p>
    <w:p>
      <w:r>
        <w:t>94. P(A∩B)/P(B); 0.8889</w:t>
      </w:r>
    </w:p>
    <w:p>
      <w:r>
        <w:t>95. 0.17; 0.233</w:t>
      </w:r>
    </w:p>
    <w:p>
      <w:r>
        <w:t>96. P(B); 0.001</w:t>
      </w:r>
    </w:p>
    <w:p>
      <w:r>
        <w:t>97. 0.999; redundancy</w:t>
      </w:r>
    </w:p>
    <w:p>
      <w:r>
        <w:t>98. 0; 1; 1</w:t>
      </w:r>
    </w:p>
    <w:p>
      <w:r>
        <w:t>99. 1/4; 1/2; 1/4; 3/4</w:t>
      </w:r>
    </w:p>
    <w:p>
      <w:r>
        <w:t>100. failure; q = 1 - p; 0.393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